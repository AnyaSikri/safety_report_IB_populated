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DRUG SAFETY REPORT</w:t>
      </w:r>
    </w:p>
    <w:p>
      <w:pPr>
        <w:jc w:val="center"/>
      </w:pPr>
      <w:r>
        <w:rPr>
          <w:b/>
          <w:sz w:val="28"/>
        </w:rPr>
        <w:t>RDR No: [INSERT_RDR_NUMBER]</w:t>
      </w:r>
    </w:p>
    <w:p/>
    <w:p/>
    <w:p>
      <w:pPr>
        <w:jc w:val="center"/>
      </w:pPr>
      <w:r>
        <w:rPr>
          <w:sz w:val="24"/>
        </w:rPr>
        <w:t>[INSERT_COMPANY_NAME]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Author(s)</w:t>
            </w:r>
          </w:p>
        </w:tc>
        <w:tc>
          <w:tcPr>
            <w:tcW w:type="dxa" w:w="4680"/>
          </w:tcPr>
          <w:p>
            <w:r>
              <w:t>[INSERT_AUTHOR_NAMES]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Contributors</w:t>
            </w:r>
          </w:p>
        </w:tc>
        <w:tc>
          <w:tcPr>
            <w:tcW w:type="dxa" w:w="4680"/>
          </w:tcPr>
          <w:p>
            <w:r>
              <w:t>[INSERT_CONTRIBUTOR_NAMES]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Reviewer(s)</w:t>
            </w:r>
          </w:p>
        </w:tc>
        <w:tc>
          <w:tcPr>
            <w:tcW w:type="dxa" w:w="4680"/>
          </w:tcPr>
          <w:p>
            <w:r>
              <w:t>[INSERT_REVIEWER_NAMES]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680"/>
          </w:tcPr>
          <w:p>
            <w:r>
              <w:t>[INSERT_DEPARTMENT]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INN / Trade Name / RO-number</w:t>
            </w:r>
          </w:p>
        </w:tc>
        <w:tc>
          <w:tcPr>
            <w:tcW w:type="dxa" w:w="4680"/>
          </w:tcPr>
          <w:p>
            <w:r>
              <w:t>[INSERT_DRUG_NAME] / [INSERT_TRADE_NAME] / [INSERT_RO_NUMBER]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Report Title</w:t>
            </w:r>
          </w:p>
        </w:tc>
        <w:tc>
          <w:tcPr>
            <w:tcW w:type="dxa" w:w="4680"/>
          </w:tcPr>
          <w:p>
            <w:r>
              <w:t>[INSERT_REPORT_TITLE]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SOC</w:t>
            </w:r>
          </w:p>
        </w:tc>
        <w:tc>
          <w:tcPr>
            <w:tcW w:type="dxa" w:w="4680"/>
          </w:tcPr>
          <w:p>
            <w:r>
              <w:t>[INSERT_SOC]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Cut-off date</w:t>
            </w:r>
          </w:p>
        </w:tc>
        <w:tc>
          <w:tcPr>
            <w:tcW w:type="dxa" w:w="4680"/>
          </w:tcPr>
          <w:p>
            <w:r>
              <w:t>[INSERT_CUTOFF_DATE]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QTT number</w:t>
            </w:r>
          </w:p>
        </w:tc>
        <w:tc>
          <w:tcPr>
            <w:tcW w:type="dxa" w:w="4680"/>
          </w:tcPr>
          <w:p>
            <w:r>
              <w:t>[INSERT_QTT_NUMBER]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and Time (UTC)</w:t>
            </w:r>
          </w:p>
        </w:tc>
        <w:tc>
          <w:tcPr>
            <w:tcW w:type="dxa" w:w="4680"/>
          </w:tcPr>
          <w:p>
            <w:r>
              <w:t>[INSERT_DATETIME]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Reason for Signing</w:t>
            </w:r>
          </w:p>
        </w:tc>
        <w:tc>
          <w:tcPr>
            <w:tcW w:type="dxa" w:w="4680"/>
          </w:tcPr>
          <w:p>
            <w:r>
              <w:t>[INSERT_REASON]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680"/>
          </w:tcPr>
          <w:p>
            <w:r>
              <w:t>[INSERT_SIGNATORY_NAME]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Company Signatory (PV)</w:t>
            </w:r>
          </w:p>
        </w:tc>
        <w:tc>
          <w:tcPr>
            <w:tcW w:type="dxa" w:w="4680"/>
          </w:tcPr>
          <w:p>
            <w:r>
              <w:t>[INSERT_SIGNATORY_TITLE]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Drug Safety Report No</w:t>
            </w:r>
          </w:p>
        </w:tc>
        <w:tc>
          <w:tcPr>
            <w:tcW w:type="dxa" w:w="4680"/>
          </w:tcPr>
          <w:p>
            <w:r>
              <w:t>[INSERT_DSR_NUMBER]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[INSERT_EXECUTIVE_SUMMARY]</w:t>
      </w:r>
    </w:p>
    <w:p/>
    <w:p>
      <w:r>
        <w:t xml:space="preserve">This Drug Safety Report (DSR) was prepared in response to [INSERT_SIGNAL_DESCRIPTION]. </w:t>
      </w:r>
    </w:p>
    <w:p/>
    <w:p>
      <w:r>
        <w:t>[INSERT_BACKGROUND_CONTEXT]</w:t>
      </w:r>
    </w:p>
    <w:p/>
    <w:p>
      <w:r>
        <w:t>[INSERT_KEY_FINDINGS]</w:t>
      </w:r>
    </w:p>
    <w:p>
      <w:r>
        <w:br w:type="page"/>
      </w:r>
    </w:p>
    <w:p>
      <w:pPr>
        <w:pStyle w:val="Heading1"/>
      </w:pPr>
      <w:r>
        <w:t>TABLE OF CONTENTS</w:t>
      </w:r>
    </w:p>
    <w:p/>
    <w:p>
      <w:r>
        <w:t>1.</w:t>
        <w:tab/>
        <w:t>INTRODUCTION</w:t>
      </w:r>
    </w:p>
    <w:p>
      <w:pPr>
        <w:ind w:left="432"/>
      </w:pPr>
      <w:r>
        <w:t>1.1</w:t>
        <w:tab/>
        <w:t>Objectives of Report</w:t>
      </w:r>
    </w:p>
    <w:p>
      <w:pPr>
        <w:ind w:left="432"/>
      </w:pPr>
      <w:r>
        <w:t>1.2</w:t>
        <w:tab/>
        <w:t>Background</w:t>
      </w:r>
    </w:p>
    <w:p>
      <w:pPr>
        <w:ind w:left="864"/>
      </w:pPr>
      <w:r>
        <w:t>1.2.1</w:t>
        <w:tab/>
        <w:t>Drug Background – [INSERT_DRUG_NAME]</w:t>
      </w:r>
    </w:p>
    <w:p>
      <w:pPr>
        <w:ind w:left="1296"/>
      </w:pPr>
      <w:r>
        <w:t>1.2.1.1</w:t>
        <w:tab/>
        <w:t>Therapeutic Indications</w:t>
      </w:r>
    </w:p>
    <w:p>
      <w:pPr>
        <w:ind w:left="1296"/>
      </w:pPr>
      <w:r>
        <w:t>1.2.1.2</w:t>
        <w:tab/>
        <w:t>Relevant Information in the core RMP</w:t>
      </w:r>
    </w:p>
    <w:p>
      <w:pPr>
        <w:ind w:left="1296"/>
      </w:pPr>
      <w:r>
        <w:t>1.2.1.3</w:t>
        <w:tab/>
        <w:t>Patient Exposure</w:t>
      </w:r>
    </w:p>
    <w:p>
      <w:pPr>
        <w:ind w:left="864"/>
      </w:pPr>
      <w:r>
        <w:t>1.2.2</w:t>
        <w:tab/>
        <w:t>Background on [INSERT_SAFETY_TOPIC]</w:t>
      </w:r>
    </w:p>
    <w:p>
      <w:pPr>
        <w:ind w:left="1296"/>
      </w:pPr>
      <w:r>
        <w:t>1.2.2.1</w:t>
        <w:tab/>
        <w:t>Epidemiological Background</w:t>
      </w:r>
    </w:p>
    <w:p>
      <w:pPr>
        <w:ind w:left="1296"/>
      </w:pPr>
      <w:r>
        <w:t>1.2.2.2</w:t>
        <w:tab/>
        <w:t>Factors Responsible for Increased Susceptibility</w:t>
      </w:r>
    </w:p>
    <w:p>
      <w:pPr>
        <w:ind w:left="1296"/>
      </w:pPr>
      <w:r>
        <w:t>1.2.2.3</w:t>
        <w:tab/>
        <w:t>Common Types and Management</w:t>
      </w:r>
    </w:p>
    <w:p>
      <w:pPr>
        <w:ind w:left="1296"/>
      </w:pPr>
      <w:r>
        <w:t>1.2.2.4</w:t>
        <w:tab/>
        <w:t>Treatment recommendations</w:t>
      </w:r>
    </w:p>
    <w:p>
      <w:r>
        <w:t>2.</w:t>
        <w:tab/>
        <w:t>METHODOLOGY OF ANALYSIS OF DATA</w:t>
      </w:r>
    </w:p>
    <w:p>
      <w:pPr>
        <w:ind w:left="432"/>
      </w:pPr>
      <w:r>
        <w:t>2.1</w:t>
        <w:tab/>
        <w:t>Relevant Toxicology Information</w:t>
      </w:r>
    </w:p>
    <w:p>
      <w:pPr>
        <w:ind w:left="432"/>
      </w:pPr>
      <w:r>
        <w:t>2.2</w:t>
        <w:tab/>
        <w:t>Analysis of Company Sponsored Clinical Trials</w:t>
      </w:r>
    </w:p>
    <w:p>
      <w:pPr>
        <w:ind w:left="864"/>
      </w:pPr>
      <w:r>
        <w:t>2.2.1</w:t>
        <w:tab/>
        <w:t>Study [INSERT_STUDY_1]</w:t>
      </w:r>
    </w:p>
    <w:p>
      <w:pPr>
        <w:ind w:left="864"/>
      </w:pPr>
      <w:r>
        <w:t>2.2.2</w:t>
        <w:tab/>
        <w:t>Study [INSERT_STUDY_2]</w:t>
      </w:r>
    </w:p>
    <w:p>
      <w:pPr>
        <w:ind w:left="432"/>
      </w:pPr>
      <w:r>
        <w:t>2.3</w:t>
        <w:tab/>
        <w:t>Analysis of Company Safety Database</w:t>
      </w:r>
    </w:p>
    <w:p>
      <w:pPr>
        <w:ind w:left="864"/>
      </w:pPr>
      <w:r>
        <w:t>2.3.1</w:t>
        <w:tab/>
        <w:t>Strategy for Case Analysis</w:t>
      </w:r>
    </w:p>
    <w:p>
      <w:r>
        <w:t>3.</w:t>
        <w:tab/>
        <w:t>RESULTS</w:t>
      </w:r>
    </w:p>
    <w:p>
      <w:pPr>
        <w:ind w:left="432"/>
      </w:pPr>
      <w:r>
        <w:t>3.1</w:t>
        <w:tab/>
        <w:t>Relevant Toxicology Results</w:t>
      </w:r>
    </w:p>
    <w:p>
      <w:pPr>
        <w:ind w:left="864"/>
      </w:pPr>
      <w:r>
        <w:t>3.1.1</w:t>
        <w:tab/>
        <w:t>Hematologic and Lymphoid Systems</w:t>
      </w:r>
    </w:p>
    <w:p>
      <w:pPr>
        <w:ind w:left="432"/>
      </w:pPr>
      <w:r>
        <w:t>3.2</w:t>
        <w:tab/>
        <w:t>Evidence from Company Sponsored Clinical Trials</w:t>
      </w:r>
    </w:p>
    <w:p>
      <w:pPr>
        <w:ind w:left="864"/>
      </w:pPr>
      <w:r>
        <w:t>3.2.1</w:t>
        <w:tab/>
        <w:t>[INSERT_STUDY_1] Study</w:t>
      </w:r>
    </w:p>
    <w:p>
      <w:pPr>
        <w:ind w:left="1296"/>
      </w:pPr>
      <w:r>
        <w:t>3.2.1.1</w:t>
        <w:tab/>
        <w:t>[INSERT_SAFETY_TOPIC] leading to death (Grade 5)</w:t>
      </w:r>
    </w:p>
    <w:p>
      <w:pPr>
        <w:ind w:left="1296"/>
      </w:pPr>
      <w:r>
        <w:t>3.2.1.2</w:t>
        <w:tab/>
        <w:t>Grade 3-4 [INSERT_SAFETY_TOPIC]</w:t>
      </w:r>
    </w:p>
    <w:p>
      <w:pPr>
        <w:ind w:left="1296"/>
      </w:pPr>
      <w:r>
        <w:t>3.2.1.3</w:t>
        <w:tab/>
        <w:t>Opportunistic [INSERT_SAFETY_TOPIC]</w:t>
      </w:r>
    </w:p>
    <w:p>
      <w:pPr>
        <w:ind w:left="1296"/>
      </w:pPr>
      <w:r>
        <w:t>3.2.1.4</w:t>
        <w:tab/>
        <w:t>Analysis of Related Adverse Events</w:t>
      </w:r>
    </w:p>
    <w:p>
      <w:pPr>
        <w:ind w:left="864"/>
      </w:pPr>
      <w:r>
        <w:t>3.2.2</w:t>
        <w:tab/>
        <w:t>[INSERT_STUDY_2] Study</w:t>
      </w:r>
    </w:p>
    <w:p>
      <w:pPr>
        <w:ind w:left="432"/>
      </w:pPr>
      <w:r>
        <w:t>3.3</w:t>
        <w:tab/>
        <w:t>Evidence from Company Safety Database</w:t>
      </w:r>
    </w:p>
    <w:p>
      <w:pPr>
        <w:ind w:left="864"/>
      </w:pPr>
      <w:r>
        <w:t>3.3.1</w:t>
        <w:tab/>
        <w:t>Serious Cases</w:t>
      </w:r>
    </w:p>
    <w:p>
      <w:pPr>
        <w:ind w:left="1296"/>
      </w:pPr>
      <w:r>
        <w:t>3.3.1.1</w:t>
        <w:tab/>
        <w:t>Cases with Grade 5 [INSERT_SAFETY_TOPIC]</w:t>
      </w:r>
    </w:p>
    <w:p>
      <w:pPr>
        <w:ind w:left="1296"/>
      </w:pPr>
      <w:r>
        <w:t>3.3.1.2</w:t>
        <w:tab/>
        <w:t>Cases with Grade 4 [INSERT_SAFETY_TOPIC]</w:t>
      </w:r>
    </w:p>
    <w:p>
      <w:pPr>
        <w:ind w:left="1296"/>
      </w:pPr>
      <w:r>
        <w:t>3.3.1.3</w:t>
        <w:tab/>
        <w:t>Cases with Grade 3 [INSERT_SAFETY_TOPIC]</w:t>
      </w:r>
    </w:p>
    <w:p>
      <w:pPr>
        <w:ind w:left="1296"/>
      </w:pPr>
      <w:r>
        <w:t>3.3.1.4</w:t>
        <w:tab/>
        <w:t>Cases lacking Information on Severity Grades</w:t>
      </w:r>
    </w:p>
    <w:p>
      <w:pPr>
        <w:ind w:left="1296"/>
      </w:pPr>
      <w:r>
        <w:t>3.3.1.5</w:t>
        <w:tab/>
        <w:t>Cases with Grade 2 and 1 [INSERT_SAFETY_TOPIC]</w:t>
      </w:r>
    </w:p>
    <w:p>
      <w:pPr>
        <w:ind w:left="864"/>
      </w:pPr>
      <w:r>
        <w:t>3.3.2</w:t>
        <w:tab/>
        <w:t>Non-serious Cases</w:t>
      </w:r>
    </w:p>
    <w:p>
      <w:pPr>
        <w:ind w:left="864"/>
      </w:pPr>
      <w:r>
        <w:t>3.3.3</w:t>
        <w:tab/>
        <w:t>Summary of Safety Results</w:t>
      </w:r>
    </w:p>
    <w:p>
      <w:r>
        <w:t>4.</w:t>
        <w:tab/>
        <w:t>DISCUSSION</w:t>
      </w:r>
    </w:p>
    <w:p>
      <w:r>
        <w:t>5.</w:t>
        <w:tab/>
        <w:t>OVERALL CONCLUSIONS</w:t>
      </w:r>
    </w:p>
    <w:p>
      <w:r>
        <w:t>6.</w:t>
        <w:tab/>
        <w:t>REFERENCES</w:t>
      </w:r>
    </w:p>
    <w:p>
      <w:r>
        <w:t>7.</w:t>
        <w:tab/>
        <w:t>APPENDICES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[INSERT_INTRODUCTION_TEXT]</w:t>
      </w:r>
    </w:p>
    <w:p/>
    <w:p>
      <w:pPr>
        <w:pStyle w:val="Heading2"/>
      </w:pPr>
      <w:r>
        <w:t>1.1 Objectives of Report</w:t>
      </w:r>
    </w:p>
    <w:p>
      <w:r>
        <w:t>The objectives of this Drug Safety Report are to:</w:t>
      </w:r>
    </w:p>
    <w:p>
      <w:pPr>
        <w:pStyle w:val="ListBullet"/>
      </w:pPr>
      <w:r>
        <w:t>[INSERT_OBJECTIVE_1]</w:t>
      </w:r>
    </w:p>
    <w:p>
      <w:pPr>
        <w:pStyle w:val="ListBullet"/>
      </w:pPr>
      <w:r>
        <w:t>[INSERT_OBJECTIVE_2]</w:t>
      </w:r>
    </w:p>
    <w:p>
      <w:pPr>
        <w:pStyle w:val="ListBullet"/>
      </w:pPr>
      <w:r>
        <w:t>[INSERT_OBJECTIVE_3]</w:t>
      </w:r>
    </w:p>
    <w:p/>
    <w:p>
      <w:pPr>
        <w:pStyle w:val="Heading2"/>
      </w:pPr>
      <w:r>
        <w:t>1.2 Background</w:t>
      </w:r>
    </w:p>
    <w:p>
      <w:pPr>
        <w:pStyle w:val="Heading3"/>
      </w:pPr>
      <w:r>
        <w:t>1.2.1 Drug Background – [INSERT_DRUG_NAME]</w:t>
      </w:r>
    </w:p>
    <w:p>
      <w:r>
        <w:t>[INSERT_DRUG_BACKGROUND]</w:t>
      </w:r>
    </w:p>
    <w:p/>
    <w:p>
      <w:pPr>
        <w:pStyle w:val="Heading4"/>
      </w:pPr>
      <w:r>
        <w:t>1.2.1.1 Therapeutic Indications</w:t>
      </w:r>
    </w:p>
    <w:p>
      <w:r>
        <w:t>[INSERT_THERAPEUTIC_INDICATIONS]</w:t>
      </w:r>
    </w:p>
    <w:p/>
    <w:p>
      <w:pPr>
        <w:pStyle w:val="Heading4"/>
      </w:pPr>
      <w:r>
        <w:t>1.2.1.2 Relevant Information in the core RMP</w:t>
      </w:r>
    </w:p>
    <w:p>
      <w:r>
        <w:t>[INSERT_RMP_INFORMATION]</w:t>
      </w:r>
    </w:p>
    <w:p/>
    <w:p>
      <w:pPr>
        <w:pStyle w:val="Heading4"/>
      </w:pPr>
      <w:r>
        <w:t>1.2.1.3 Patient Exposure</w:t>
      </w:r>
    </w:p>
    <w:p>
      <w:r>
        <w:t>[INSERT_PATIENT_EXPOSURE]</w:t>
      </w:r>
    </w:p>
    <w:p/>
    <w:p>
      <w:pPr>
        <w:pStyle w:val="Heading3"/>
      </w:pPr>
      <w:r>
        <w:t>1.2.2 Background on [INSERT_SAFETY_TOPIC]</w:t>
      </w:r>
    </w:p>
    <w:p>
      <w:r>
        <w:t>[INSERT_SAFETY_TOPIC_BACKGROUND]</w:t>
      </w:r>
    </w:p>
    <w:p/>
    <w:p>
      <w:pPr>
        <w:pStyle w:val="Heading4"/>
      </w:pPr>
      <w:r>
        <w:t>1.2.2.1 Epidemiological Background</w:t>
      </w:r>
    </w:p>
    <w:p>
      <w:r>
        <w:t>[INSERT_EPIDEMIOLOGICAL_BACKGROUND]</w:t>
      </w:r>
    </w:p>
    <w:p/>
    <w:p>
      <w:pPr>
        <w:pStyle w:val="Heading4"/>
      </w:pPr>
      <w:r>
        <w:t>1.2.2.2 Factors Responsible for Increased Susceptibility</w:t>
      </w:r>
    </w:p>
    <w:p>
      <w:r>
        <w:t>[INSERT_SUSCEPTIBILITY_FACTORS]</w:t>
      </w:r>
    </w:p>
    <w:p/>
    <w:p>
      <w:pPr>
        <w:pStyle w:val="Heading4"/>
      </w:pPr>
      <w:r>
        <w:t>1.2.2.3 Common Types and Their Management</w:t>
      </w:r>
    </w:p>
    <w:p>
      <w:r>
        <w:t>[INSERT_COMMON_TYPES_MANAGEMENT]</w:t>
      </w:r>
    </w:p>
    <w:p/>
    <w:p>
      <w:pPr>
        <w:pStyle w:val="Heading4"/>
      </w:pPr>
      <w:r>
        <w:t>1.2.2.4 Treatment recommendations</w:t>
      </w:r>
    </w:p>
    <w:p>
      <w:r>
        <w:t>[INSERT_TREATMENT_RECOMMENDATIONS]</w:t>
      </w:r>
    </w:p>
    <w:p>
      <w:r>
        <w:br w:type="page"/>
      </w:r>
    </w:p>
    <w:p>
      <w:pPr>
        <w:pStyle w:val="Heading1"/>
      </w:pPr>
      <w:r>
        <w:t>2. METHODOLOGY OF ANALYSIS OF DATA</w:t>
      </w:r>
    </w:p>
    <w:p>
      <w:r>
        <w:t>[INSERT_METHODOLOGY_OVERVIEW]</w:t>
      </w:r>
    </w:p>
    <w:p/>
    <w:p>
      <w:pPr>
        <w:pStyle w:val="Heading2"/>
      </w:pPr>
      <w:r>
        <w:t>2.1 Relevant Toxicology Information</w:t>
      </w:r>
    </w:p>
    <w:p>
      <w:r>
        <w:t>[INSERT_TOXICOLOGY_INFORMATION]</w:t>
      </w:r>
    </w:p>
    <w:p/>
    <w:p>
      <w:pPr>
        <w:pStyle w:val="Heading2"/>
      </w:pPr>
      <w:r>
        <w:t>2.2 Analysis of Company Sponsored Clinical Trials</w:t>
      </w:r>
    </w:p>
    <w:p>
      <w:r>
        <w:t>[INSERT_CLINICAL_TRIAL_ANALYSIS_OVERVIEW]</w:t>
      </w:r>
    </w:p>
    <w:p/>
    <w:p>
      <w:pPr>
        <w:pStyle w:val="Heading3"/>
      </w:pPr>
      <w:r>
        <w:t>2.2.1 Study [INSERT_STUDY_1]</w:t>
      </w:r>
    </w:p>
    <w:p>
      <w:r>
        <w:t>Study Design: [INSERT_STUDY_DESIGN]</w:t>
      </w:r>
    </w:p>
    <w:p>
      <w:r>
        <w:t>Population: [INSERT_STUDY_POPULATION]</w:t>
      </w:r>
    </w:p>
    <w:p>
      <w:r>
        <w:t>Treatment Arms: [INSERT_TREATMENT_ARMS]</w:t>
      </w:r>
    </w:p>
    <w:p>
      <w:r>
        <w:t>Primary Endpoint: [INSERT_PRIMARY_ENDPOINT]</w:t>
      </w:r>
    </w:p>
    <w:p>
      <w:r>
        <w:t>[INSERT_STUDY_1_DETAILS]</w:t>
      </w:r>
    </w:p>
    <w:p/>
    <w:p>
      <w:pPr>
        <w:pStyle w:val="Heading3"/>
      </w:pPr>
      <w:r>
        <w:t>2.2.2 Study [INSERT_STUDY_2]</w:t>
      </w:r>
    </w:p>
    <w:p>
      <w:r>
        <w:t>Study Design: [INSERT_STUDY_DESIGN]</w:t>
      </w:r>
    </w:p>
    <w:p>
      <w:r>
        <w:t>Population: [INSERT_STUDY_POPULATION]</w:t>
      </w:r>
    </w:p>
    <w:p>
      <w:r>
        <w:t>Treatment Arms: [INSERT_TREATMENT_ARMS]</w:t>
      </w:r>
    </w:p>
    <w:p>
      <w:r>
        <w:t>Primary Endpoint: [INSERT_PRIMARY_ENDPOINT]</w:t>
      </w:r>
    </w:p>
    <w:p>
      <w:r>
        <w:t>[INSERT_STUDY_2_DETAILS]</w:t>
      </w:r>
    </w:p>
    <w:p/>
    <w:p>
      <w:pPr>
        <w:pStyle w:val="Heading2"/>
      </w:pPr>
      <w:r>
        <w:t>2.3 Analysis of Company Safety Database</w:t>
      </w:r>
    </w:p>
    <w:p>
      <w:r>
        <w:t>[INSERT_SAFETY_DATABASE_ANALYSIS]</w:t>
      </w:r>
    </w:p>
    <w:p/>
    <w:p>
      <w:pPr>
        <w:pStyle w:val="Heading3"/>
      </w:pPr>
      <w:r>
        <w:t>2.3.1 Strategy for Case Analysis</w:t>
      </w:r>
    </w:p>
    <w:p>
      <w:r>
        <w:t>Cases were analyzed according to the following strategy:</w:t>
      </w:r>
    </w:p>
    <w:p>
      <w:r>
        <w:t>[INSERT_CASE_ANALYSIS_STRATEGY]</w:t>
      </w:r>
    </w:p>
    <w:p/>
    <w:p>
      <w:r>
        <w:t>Table: Summary of search criteria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4680"/>
          </w:tcPr>
          <w:p>
            <w:r>
              <w:t>[INSERT_DATABASE_NAME]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680"/>
          </w:tcPr>
          <w:p>
            <w:r>
              <w:t>[INSERT_PRODUCT_NAME]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SOC</w:t>
            </w:r>
          </w:p>
        </w:tc>
        <w:tc>
          <w:tcPr>
            <w:tcW w:type="dxa" w:w="4680"/>
          </w:tcPr>
          <w:p>
            <w:r>
              <w:t>[INSERT_SOC]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MedDRA Version</w:t>
            </w:r>
          </w:p>
        </w:tc>
        <w:tc>
          <w:tcPr>
            <w:tcW w:type="dxa" w:w="4680"/>
          </w:tcPr>
          <w:p>
            <w:r>
              <w:t>[INSERT_MEDDRA_VERSION]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Cut-off Date</w:t>
            </w:r>
          </w:p>
        </w:tc>
        <w:tc>
          <w:tcPr>
            <w:tcW w:type="dxa" w:w="4680"/>
          </w:tcPr>
          <w:p>
            <w:r>
              <w:t>[INSERT_CUTOFF_DATE]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Search Terms</w:t>
            </w:r>
          </w:p>
        </w:tc>
        <w:tc>
          <w:tcPr>
            <w:tcW w:type="dxa" w:w="4680"/>
          </w:tcPr>
          <w:p>
            <w:r>
              <w:t>[INSERT_SEARCH_TERMS]</w:t>
            </w:r>
          </w:p>
        </w:tc>
      </w:tr>
    </w:tbl>
    <w:p>
      <w:r>
        <w:br w:type="page"/>
      </w:r>
    </w:p>
    <w:p>
      <w:pPr>
        <w:pStyle w:val="Heading1"/>
      </w:pPr>
      <w:r>
        <w:t>3. RESULTS</w:t>
      </w:r>
    </w:p>
    <w:p>
      <w:r>
        <w:t>[INSERT_RESULTS_OVERVIEW]</w:t>
      </w:r>
    </w:p>
    <w:p/>
    <w:p>
      <w:pPr>
        <w:pStyle w:val="Heading2"/>
      </w:pPr>
      <w:r>
        <w:t>3.1 Relevant Toxicology Results</w:t>
      </w:r>
    </w:p>
    <w:p>
      <w:r>
        <w:t>[INSERT_TOXICOLOGY_RESULTS]</w:t>
      </w:r>
    </w:p>
    <w:p/>
    <w:p>
      <w:pPr>
        <w:pStyle w:val="Heading3"/>
      </w:pPr>
      <w:r>
        <w:t>3.1.1 Hematologic and Lymphoid Systems</w:t>
      </w:r>
    </w:p>
    <w:p>
      <w:r>
        <w:t>[INSERT_HEMATOLOGIC_RESULTS]</w:t>
      </w:r>
    </w:p>
    <w:p/>
    <w:p>
      <w:pPr>
        <w:pStyle w:val="Heading2"/>
      </w:pPr>
      <w:r>
        <w:t>3.2 Evidence from Company Sponsored Clinical Trials</w:t>
      </w:r>
    </w:p>
    <w:p>
      <w:r>
        <w:t>[INSERT_CLINICAL_TRIAL_EVIDENCE]</w:t>
      </w:r>
    </w:p>
    <w:p/>
    <w:p>
      <w:pPr>
        <w:pStyle w:val="Heading3"/>
      </w:pPr>
      <w:r>
        <w:t>3.2.1 [INSERT_STUDY_1] Study</w:t>
      </w:r>
    </w:p>
    <w:p>
      <w:r>
        <w:t>[INSERT_STUDY_1_RESULTS_OVERVIEW]</w:t>
      </w:r>
    </w:p>
    <w:p/>
    <w:p>
      <w:r>
        <w:t>Table: Comparative Safety in the [INSERT_STUDY_1] Study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Safety 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[INSERT_DRUG_NAME] Arm (N=[N])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Comparator Arm (N=[N])</w:t>
            </w:r>
          </w:p>
        </w:tc>
      </w:tr>
      <w:tr>
        <w:tc>
          <w:tcPr>
            <w:tcW w:type="dxa" w:w="3120"/>
          </w:tcPr>
          <w:p>
            <w:r>
              <w:t>Grade 5 [INSERT_SAFETY_TOPIC], n (%)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  <w:tr>
        <w:tc>
          <w:tcPr>
            <w:tcW w:type="dxa" w:w="3120"/>
          </w:tcPr>
          <w:p>
            <w:r>
              <w:t>Grade 3-4 [INSERT_SAFETY_TOPIC], n (%)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  <w:tr>
        <w:tc>
          <w:tcPr>
            <w:tcW w:type="dxa" w:w="3120"/>
          </w:tcPr>
          <w:p>
            <w:r>
              <w:t>Grade 3-5 [INSERT_SAFETY_TOPIC], n (%)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  <w:tr>
        <w:tc>
          <w:tcPr>
            <w:tcW w:type="dxa" w:w="3120"/>
          </w:tcPr>
          <w:p>
            <w:r>
              <w:t>P-value</w:t>
            </w:r>
          </w:p>
        </w:tc>
        <w:tc>
          <w:tcPr>
            <w:tcW w:type="dxa" w:w="3120"/>
          </w:tcPr>
          <w:p>
            <w:r>
              <w:t>[INSERT_PVALUE]</w:t>
            </w:r>
          </w:p>
        </w:tc>
        <w:tc>
          <w:tcPr>
            <w:tcW w:type="dxa" w:w="3120"/>
          </w:tcPr>
          <w:p>
            <w:r/>
          </w:p>
        </w:tc>
      </w:tr>
    </w:tbl>
    <w:p/>
    <w:p>
      <w:pPr>
        <w:pStyle w:val="Heading4"/>
      </w:pPr>
      <w:r>
        <w:t>3.2.1.1 [INSERT_SAFETY_TOPIC] leading to death (Grade 5)</w:t>
      </w:r>
    </w:p>
    <w:p>
      <w:r>
        <w:t>[INSERT_FATAL_EVENTS_NARRATIVE]</w:t>
      </w:r>
    </w:p>
    <w:p/>
    <w:p>
      <w:r>
        <w:t>A total of [INSERT_N] fatal [INSERT_SAFETY_TOPIC] events were reported in [INSERT_N] patients in the [INSERT_DRUG_NAME] treatment arm. The time to onset ranged from [INSERT_MIN] to [INSERT_MAX] days (median: [INSERT_MEDIAN] days).</w:t>
      </w:r>
    </w:p>
    <w:p/>
    <w:p>
      <w:r>
        <w:t>Table: Overview of Subjects with Fatal [INSERT_SAFETY_TOPIC]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1170"/>
          </w:tcPr>
          <w:p>
            <w:r>
              <w:rPr>
                <w:b/>
              </w:rPr>
              <w:t>Age/Sex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Preferred Term</w:t>
            </w:r>
          </w:p>
        </w:tc>
        <w:tc>
          <w:tcPr>
            <w:tcW w:type="dxa" w:w="1170"/>
          </w:tcPr>
          <w:p>
            <w:r>
              <w:rPr>
                <w:b/>
              </w:rPr>
              <w:t>Time to Onset (days)</w:t>
            </w:r>
          </w:p>
        </w:tc>
        <w:tc>
          <w:tcPr>
            <w:tcW w:type="dxa" w:w="1170"/>
          </w:tcPr>
          <w:p>
            <w:r>
              <w:rPr>
                <w:b/>
              </w:rPr>
              <w:t>Concomitant Medications</w:t>
            </w:r>
          </w:p>
        </w:tc>
        <w:tc>
          <w:tcPr>
            <w:tcW w:type="dxa" w:w="1170"/>
          </w:tcPr>
          <w:p>
            <w:r>
              <w:rPr>
                <w:b/>
              </w:rPr>
              <w:t>Medical History</w:t>
            </w:r>
          </w:p>
        </w:tc>
        <w:tc>
          <w:tcPr>
            <w:tcW w:type="dxa" w:w="1170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Causality</w:t>
            </w:r>
          </w:p>
        </w:tc>
      </w:tr>
      <w:tr>
        <w:tc>
          <w:tcPr>
            <w:tcW w:type="dxa" w:w="1170"/>
          </w:tcPr>
          <w:p>
            <w:r>
              <w:t>[INSERT_DATA]</w:t>
            </w:r>
          </w:p>
        </w:tc>
        <w:tc>
          <w:tcPr>
            <w:tcW w:type="dxa" w:w="1170"/>
          </w:tcPr>
          <w:p>
            <w:r>
              <w:t>[INSERT_DATA]</w:t>
            </w:r>
          </w:p>
        </w:tc>
        <w:tc>
          <w:tcPr>
            <w:tcW w:type="dxa" w:w="1170"/>
          </w:tcPr>
          <w:p>
            <w:r>
              <w:t>[INSERT_DATA]</w:t>
            </w:r>
          </w:p>
        </w:tc>
        <w:tc>
          <w:tcPr>
            <w:tcW w:type="dxa" w:w="1170"/>
          </w:tcPr>
          <w:p>
            <w:r>
              <w:t>[INSERT_DATA]</w:t>
            </w:r>
          </w:p>
        </w:tc>
        <w:tc>
          <w:tcPr>
            <w:tcW w:type="dxa" w:w="1170"/>
          </w:tcPr>
          <w:p>
            <w:r>
              <w:t>[INSERT_DATA]</w:t>
            </w:r>
          </w:p>
        </w:tc>
        <w:tc>
          <w:tcPr>
            <w:tcW w:type="dxa" w:w="1170"/>
          </w:tcPr>
          <w:p>
            <w:r>
              <w:t>[INSERT_DATA]</w:t>
            </w:r>
          </w:p>
        </w:tc>
        <w:tc>
          <w:tcPr>
            <w:tcW w:type="dxa" w:w="1170"/>
          </w:tcPr>
          <w:p>
            <w:r>
              <w:t>[INSERT_DATA]</w:t>
            </w:r>
          </w:p>
        </w:tc>
        <w:tc>
          <w:tcPr>
            <w:tcW w:type="dxa" w:w="1170"/>
          </w:tcPr>
          <w:p>
            <w:r>
              <w:t>[INSERT_DATA]</w:t>
            </w:r>
          </w:p>
        </w:tc>
      </w:tr>
    </w:tbl>
    <w:p/>
    <w:p>
      <w:r>
        <w:t>Individual Case Narratives:</w:t>
      </w:r>
    </w:p>
    <w:p/>
    <w:p>
      <w:pPr>
        <w:pStyle w:val="Heading5"/>
      </w:pPr>
      <w:r>
        <w:t>Case 1: Patient [INSERT_PATIENT_ID]</w:t>
      </w:r>
    </w:p>
    <w:p>
      <w:r>
        <w:t>Demographics: [INSERT_AGE] years old, [INSERT_SEX]</w:t>
      </w:r>
    </w:p>
    <w:p>
      <w:r>
        <w:t>Medical History: [INSERT_MEDICAL_HISTORY]</w:t>
      </w:r>
    </w:p>
    <w:p>
      <w:r>
        <w:t>Indication: [INSERT_INDICATION]</w:t>
      </w:r>
    </w:p>
    <w:p>
      <w:r>
        <w:t>Study Drug: [INSERT_DRUG_NAME] [INSERT_DOSE]</w:t>
      </w:r>
    </w:p>
    <w:p>
      <w:r>
        <w:t>Treatment Duration: [INSERT_DURATION]</w:t>
      </w:r>
    </w:p>
    <w:p/>
    <w:p>
      <w:r>
        <w:t>Adverse Event Details:</w:t>
      </w:r>
    </w:p>
    <w:p>
      <w:r>
        <w:t>Event: [INSERT_PREFERRED_TERM]</w:t>
      </w:r>
    </w:p>
    <w:p>
      <w:r>
        <w:t>Time to Onset: [INSERT_TIME_TO_ONSET] days after first dose</w:t>
      </w:r>
    </w:p>
    <w:p>
      <w:r>
        <w:t>Severity: Grade [INSERT_GRADE]</w:t>
      </w:r>
    </w:p>
    <w:p>
      <w:r>
        <w:t>Seriousness Criteria: [INSERT_SERIOUSNESS_CRITERIA]</w:t>
      </w:r>
    </w:p>
    <w:p/>
    <w:p>
      <w:r>
        <w:t>Clinical Course:</w:t>
      </w:r>
    </w:p>
    <w:p>
      <w:r>
        <w:t>[INSERT_CLINICAL_COURSE_NARRATIVE]</w:t>
      </w:r>
    </w:p>
    <w:p/>
    <w:p>
      <w:r>
        <w:t>Concomitant Medications: [INSERT_CONCOMITANT_MEDS]</w:t>
      </w:r>
    </w:p>
    <w:p>
      <w:r>
        <w:t>Laboratory Findings: [INSERT_LAB_FINDINGS]</w:t>
      </w:r>
    </w:p>
    <w:p>
      <w:r>
        <w:t>Action Taken: [INSERT_ACTION_TAKEN]</w:t>
      </w:r>
    </w:p>
    <w:p>
      <w:r>
        <w:t>Outcome: [INSERT_OUTCOME]</w:t>
      </w:r>
    </w:p>
    <w:p>
      <w:r>
        <w:t>Causality Assessment: [INSERT_CAUSALITY]</w:t>
      </w:r>
    </w:p>
    <w:p/>
    <w:p>
      <w:pPr>
        <w:pStyle w:val="Heading5"/>
      </w:pPr>
      <w:r>
        <w:t>Case 2: Patient [INSERT_PATIENT_ID]</w:t>
      </w:r>
    </w:p>
    <w:p>
      <w:r>
        <w:t>Demographics: [INSERT_AGE] years old, [INSERT_SEX]</w:t>
      </w:r>
    </w:p>
    <w:p>
      <w:r>
        <w:t>Medical History: [INSERT_MEDICAL_HISTORY]</w:t>
      </w:r>
    </w:p>
    <w:p>
      <w:r>
        <w:t>Indication: [INSERT_INDICATION]</w:t>
      </w:r>
    </w:p>
    <w:p>
      <w:r>
        <w:t>Study Drug: [INSERT_DRUG_NAME] [INSERT_DOSE]</w:t>
      </w:r>
    </w:p>
    <w:p>
      <w:r>
        <w:t>Treatment Duration: [INSERT_DURATION]</w:t>
      </w:r>
    </w:p>
    <w:p/>
    <w:p>
      <w:r>
        <w:t>Adverse Event Details:</w:t>
      </w:r>
    </w:p>
    <w:p>
      <w:r>
        <w:t>Event: [INSERT_PREFERRED_TERM]</w:t>
      </w:r>
    </w:p>
    <w:p>
      <w:r>
        <w:t>Time to Onset: [INSERT_TIME_TO_ONSET] days after first dose</w:t>
      </w:r>
    </w:p>
    <w:p>
      <w:r>
        <w:t>Severity: Grade [INSERT_GRADE]</w:t>
      </w:r>
    </w:p>
    <w:p>
      <w:r>
        <w:t>Seriousness Criteria: [INSERT_SERIOUSNESS_CRITERIA]</w:t>
      </w:r>
    </w:p>
    <w:p/>
    <w:p>
      <w:r>
        <w:t>Clinical Course:</w:t>
      </w:r>
    </w:p>
    <w:p>
      <w:r>
        <w:t>[INSERT_CLINICAL_COURSE_NARRATIVE]</w:t>
      </w:r>
    </w:p>
    <w:p/>
    <w:p>
      <w:r>
        <w:t>Concomitant Medications: [INSERT_CONCOMITANT_MEDS]</w:t>
      </w:r>
    </w:p>
    <w:p>
      <w:r>
        <w:t>Laboratory Findings: [INSERT_LAB_FINDINGS]</w:t>
      </w:r>
    </w:p>
    <w:p>
      <w:r>
        <w:t>Action Taken: [INSERT_ACTION_TAKEN]</w:t>
      </w:r>
    </w:p>
    <w:p>
      <w:r>
        <w:t>Outcome: [INSERT_OUTCOME]</w:t>
      </w:r>
    </w:p>
    <w:p>
      <w:r>
        <w:t>Causality Assessment: [INSERT_CAUSALITY]</w:t>
      </w:r>
    </w:p>
    <w:p/>
    <w:p>
      <w:pPr>
        <w:pStyle w:val="Heading5"/>
      </w:pPr>
      <w:r>
        <w:t>Case 3: Patient [INSERT_PATIENT_ID]</w:t>
      </w:r>
    </w:p>
    <w:p>
      <w:r>
        <w:t>Demographics: [INSERT_AGE] years old, [INSERT_SEX]</w:t>
      </w:r>
    </w:p>
    <w:p>
      <w:r>
        <w:t>Medical History: [INSERT_MEDICAL_HISTORY]</w:t>
      </w:r>
    </w:p>
    <w:p>
      <w:r>
        <w:t>Indication: [INSERT_INDICATION]</w:t>
      </w:r>
    </w:p>
    <w:p>
      <w:r>
        <w:t>Study Drug: [INSERT_DRUG_NAME] [INSERT_DOSE]</w:t>
      </w:r>
    </w:p>
    <w:p>
      <w:r>
        <w:t>Treatment Duration: [INSERT_DURATION]</w:t>
      </w:r>
    </w:p>
    <w:p/>
    <w:p>
      <w:r>
        <w:t>Adverse Event Details:</w:t>
      </w:r>
    </w:p>
    <w:p>
      <w:r>
        <w:t>Event: [INSERT_PREFERRED_TERM]</w:t>
      </w:r>
    </w:p>
    <w:p>
      <w:r>
        <w:t>Time to Onset: [INSERT_TIME_TO_ONSET] days after first dose</w:t>
      </w:r>
    </w:p>
    <w:p>
      <w:r>
        <w:t>Severity: Grade [INSERT_GRADE]</w:t>
      </w:r>
    </w:p>
    <w:p>
      <w:r>
        <w:t>Seriousness Criteria: [INSERT_SERIOUSNESS_CRITERIA]</w:t>
      </w:r>
    </w:p>
    <w:p/>
    <w:p>
      <w:r>
        <w:t>Clinical Course:</w:t>
      </w:r>
    </w:p>
    <w:p>
      <w:r>
        <w:t>[INSERT_CLINICAL_COURSE_NARRATIVE]</w:t>
      </w:r>
    </w:p>
    <w:p/>
    <w:p>
      <w:r>
        <w:t>Concomitant Medications: [INSERT_CONCOMITANT_MEDS]</w:t>
      </w:r>
    </w:p>
    <w:p>
      <w:r>
        <w:t>Laboratory Findings: [INSERT_LAB_FINDINGS]</w:t>
      </w:r>
    </w:p>
    <w:p>
      <w:r>
        <w:t>Action Taken: [INSERT_ACTION_TAKEN]</w:t>
      </w:r>
    </w:p>
    <w:p>
      <w:r>
        <w:t>Outcome: [INSERT_OUTCOME]</w:t>
      </w:r>
    </w:p>
    <w:p>
      <w:r>
        <w:t>Causality Assessment: [INSERT_CAUSALITY]</w:t>
      </w:r>
    </w:p>
    <w:p/>
    <w:p>
      <w:r>
        <w:br w:type="page"/>
      </w:r>
    </w:p>
    <w:p>
      <w:pPr>
        <w:pStyle w:val="Heading4"/>
      </w:pPr>
      <w:r>
        <w:t>3.2.1.2 Grade 3-4 [INSERT_SAFETY_TOPIC]</w:t>
      </w:r>
    </w:p>
    <w:p>
      <w:r>
        <w:t>[INSERT_GRADE34_NARRATIVE]</w:t>
      </w:r>
    </w:p>
    <w:p/>
    <w:p>
      <w:r>
        <w:t>A total of [INSERT_N] Grade 3-4 [INSERT_SAFETY_TOPIC] events (reported in [INSERT_N] patients) were identified in the [INSERT_DRUG_NAME] treatment arm. The time to onset ranged from [INSERT_MIN] to [INSERT_MAX] days (median: [INSERT_MEDIAN] days).</w:t>
      </w:r>
    </w:p>
    <w:p/>
    <w:p>
      <w:r>
        <w:t>Table: Distribution of Grade 3-4 [INSERT_SAFETY_TOPIC] by MedDRA Preferred Term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Preferred Term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[INSERT_DRUG_NAME] Arm, n (%)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Comparator Arm, n (%)</w:t>
            </w:r>
          </w:p>
        </w:tc>
      </w:tr>
      <w:tr>
        <w:tc>
          <w:tcPr>
            <w:tcW w:type="dxa" w:w="3120"/>
          </w:tcPr>
          <w:p>
            <w:r>
              <w:t>[INSERT_PT_1]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  <w:tr>
        <w:tc>
          <w:tcPr>
            <w:tcW w:type="dxa" w:w="3120"/>
          </w:tcPr>
          <w:p>
            <w:r>
              <w:t>[INSERT_PT_2]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  <w:tr>
        <w:tc>
          <w:tcPr>
            <w:tcW w:type="dxa" w:w="3120"/>
          </w:tcPr>
          <w:p>
            <w:r>
              <w:t>[INSERT_PT_3]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  <w:tr>
        <w:tc>
          <w:tcPr>
            <w:tcW w:type="dxa" w:w="3120"/>
          </w:tcPr>
          <w:p>
            <w:r>
              <w:t>[INSERT_PT_4]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  <w:tr>
        <w:tc>
          <w:tcPr>
            <w:tcW w:type="dxa" w:w="3120"/>
          </w:tcPr>
          <w:p>
            <w:r>
              <w:t>[INSERT_PT_5]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</w:tbl>
    <w:p/>
    <w:p>
      <w:pPr>
        <w:pStyle w:val="Heading4"/>
      </w:pPr>
      <w:r>
        <w:t>3.2.1.3 Opportunistic [INSERT_SAFETY_TOPIC]</w:t>
      </w:r>
    </w:p>
    <w:p>
      <w:r>
        <w:t>[INSERT_OPPORTUNISTIC_NARRATIVE]</w:t>
      </w:r>
    </w:p>
    <w:p/>
    <w:p>
      <w:r>
        <w:t>Table: Summary of Severe Opportunistic [INSERT_SAFETY_TOPIC]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Preferred Term</w:t>
            </w:r>
          </w:p>
        </w:tc>
        <w:tc>
          <w:tcPr>
            <w:tcW w:type="dxa" w:w="15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Time to Onset (days)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Corticosteroid Use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1560"/>
          </w:tcPr>
          <w:p>
            <w:r>
              <w:t>[INSERT_DATA]</w:t>
            </w:r>
          </w:p>
        </w:tc>
        <w:tc>
          <w:tcPr>
            <w:tcW w:type="dxa" w:w="1560"/>
          </w:tcPr>
          <w:p>
            <w:r>
              <w:t>[INSERT_DATA]</w:t>
            </w:r>
          </w:p>
        </w:tc>
        <w:tc>
          <w:tcPr>
            <w:tcW w:type="dxa" w:w="1560"/>
          </w:tcPr>
          <w:p>
            <w:r>
              <w:t>[INSERT_DATA]</w:t>
            </w:r>
          </w:p>
        </w:tc>
        <w:tc>
          <w:tcPr>
            <w:tcW w:type="dxa" w:w="1560"/>
          </w:tcPr>
          <w:p>
            <w:r>
              <w:t>[INSERT_DATA]</w:t>
            </w:r>
          </w:p>
        </w:tc>
        <w:tc>
          <w:tcPr>
            <w:tcW w:type="dxa" w:w="1560"/>
          </w:tcPr>
          <w:p>
            <w:r>
              <w:t>[INSERT_DATA]</w:t>
            </w:r>
          </w:p>
        </w:tc>
        <w:tc>
          <w:tcPr>
            <w:tcW w:type="dxa" w:w="1560"/>
          </w:tcPr>
          <w:p>
            <w:r>
              <w:t>[INSERT_DATA]</w:t>
            </w:r>
          </w:p>
        </w:tc>
      </w:tr>
      <w:tr>
        <w:tc>
          <w:tcPr>
            <w:tcW w:type="dxa" w:w="1560"/>
          </w:tcPr>
          <w:p>
            <w:r>
              <w:t>[INSERT_DATA]</w:t>
            </w:r>
          </w:p>
        </w:tc>
        <w:tc>
          <w:tcPr>
            <w:tcW w:type="dxa" w:w="1560"/>
          </w:tcPr>
          <w:p>
            <w:r>
              <w:t>[INSERT_DATA]</w:t>
            </w:r>
          </w:p>
        </w:tc>
        <w:tc>
          <w:tcPr>
            <w:tcW w:type="dxa" w:w="1560"/>
          </w:tcPr>
          <w:p>
            <w:r>
              <w:t>[INSERT_DATA]</w:t>
            </w:r>
          </w:p>
        </w:tc>
        <w:tc>
          <w:tcPr>
            <w:tcW w:type="dxa" w:w="1560"/>
          </w:tcPr>
          <w:p>
            <w:r>
              <w:t>[INSERT_DATA]</w:t>
            </w:r>
          </w:p>
        </w:tc>
        <w:tc>
          <w:tcPr>
            <w:tcW w:type="dxa" w:w="1560"/>
          </w:tcPr>
          <w:p>
            <w:r>
              <w:t>[INSERT_DATA]</w:t>
            </w:r>
          </w:p>
        </w:tc>
        <w:tc>
          <w:tcPr>
            <w:tcW w:type="dxa" w:w="1560"/>
          </w:tcPr>
          <w:p>
            <w:r>
              <w:t>[INSERT_DATA]</w:t>
            </w:r>
          </w:p>
        </w:tc>
      </w:tr>
      <w:tr>
        <w:tc>
          <w:tcPr>
            <w:tcW w:type="dxa" w:w="1560"/>
          </w:tcPr>
          <w:p>
            <w:r>
              <w:t>[INSERT_DATA]</w:t>
            </w:r>
          </w:p>
        </w:tc>
        <w:tc>
          <w:tcPr>
            <w:tcW w:type="dxa" w:w="1560"/>
          </w:tcPr>
          <w:p>
            <w:r>
              <w:t>[INSERT_DATA]</w:t>
            </w:r>
          </w:p>
        </w:tc>
        <w:tc>
          <w:tcPr>
            <w:tcW w:type="dxa" w:w="1560"/>
          </w:tcPr>
          <w:p>
            <w:r>
              <w:t>[INSERT_DATA]</w:t>
            </w:r>
          </w:p>
        </w:tc>
        <w:tc>
          <w:tcPr>
            <w:tcW w:type="dxa" w:w="1560"/>
          </w:tcPr>
          <w:p>
            <w:r>
              <w:t>[INSERT_DATA]</w:t>
            </w:r>
          </w:p>
        </w:tc>
        <w:tc>
          <w:tcPr>
            <w:tcW w:type="dxa" w:w="1560"/>
          </w:tcPr>
          <w:p>
            <w:r>
              <w:t>[INSERT_DATA]</w:t>
            </w:r>
          </w:p>
        </w:tc>
        <w:tc>
          <w:tcPr>
            <w:tcW w:type="dxa" w:w="1560"/>
          </w:tcPr>
          <w:p>
            <w:r>
              <w:t>[INSERT_DATA]</w:t>
            </w:r>
          </w:p>
        </w:tc>
      </w:tr>
    </w:tbl>
    <w:p/>
    <w:p>
      <w:pPr>
        <w:pStyle w:val="Heading4"/>
      </w:pPr>
      <w:r>
        <w:t>3.2.1.4 Analysis of Related Adverse Events</w:t>
      </w:r>
    </w:p>
    <w:p>
      <w:r>
        <w:t>[INSERT_RELATED_AE_ANALYSIS]</w:t>
      </w:r>
    </w:p>
    <w:p/>
    <w:p>
      <w:r>
        <w:t>Table: Overview of Related Adverse Events in Patients with Grade 3-5 [INSERT_SAFETY_TOPIC]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Any Grade, n (%)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Grade 3-4, n (%)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Grade 5, n (%)</w:t>
            </w:r>
          </w:p>
        </w:tc>
      </w:tr>
      <w:tr>
        <w:tc>
          <w:tcPr>
            <w:tcW w:type="dxa" w:w="2340"/>
          </w:tcPr>
          <w:p>
            <w:r>
              <w:t>[INSERT_PARAMETER_1]</w:t>
            </w:r>
          </w:p>
        </w:tc>
        <w:tc>
          <w:tcPr>
            <w:tcW w:type="dxa" w:w="2340"/>
          </w:tcPr>
          <w:p>
            <w:r>
              <w:t>[INSERT_VALUE]</w:t>
            </w:r>
          </w:p>
        </w:tc>
        <w:tc>
          <w:tcPr>
            <w:tcW w:type="dxa" w:w="2340"/>
          </w:tcPr>
          <w:p>
            <w:r>
              <w:t>[INSERT_VALUE]</w:t>
            </w:r>
          </w:p>
        </w:tc>
        <w:tc>
          <w:tcPr>
            <w:tcW w:type="dxa" w:w="2340"/>
          </w:tcPr>
          <w:p>
            <w:r>
              <w:t>[INSERT_VALUE]</w:t>
            </w:r>
          </w:p>
        </w:tc>
      </w:tr>
      <w:tr>
        <w:tc>
          <w:tcPr>
            <w:tcW w:type="dxa" w:w="2340"/>
          </w:tcPr>
          <w:p>
            <w:r>
              <w:t>[INSERT_PARAMETER_2]</w:t>
            </w:r>
          </w:p>
        </w:tc>
        <w:tc>
          <w:tcPr>
            <w:tcW w:type="dxa" w:w="2340"/>
          </w:tcPr>
          <w:p>
            <w:r>
              <w:t>[INSERT_VALUE]</w:t>
            </w:r>
          </w:p>
        </w:tc>
        <w:tc>
          <w:tcPr>
            <w:tcW w:type="dxa" w:w="2340"/>
          </w:tcPr>
          <w:p>
            <w:r>
              <w:t>[INSERT_VALUE]</w:t>
            </w:r>
          </w:p>
        </w:tc>
        <w:tc>
          <w:tcPr>
            <w:tcW w:type="dxa" w:w="2340"/>
          </w:tcPr>
          <w:p>
            <w:r>
              <w:t>[INSERT_VALUE]</w:t>
            </w:r>
          </w:p>
        </w:tc>
      </w:tr>
      <w:tr>
        <w:tc>
          <w:tcPr>
            <w:tcW w:type="dxa" w:w="2340"/>
          </w:tcPr>
          <w:p>
            <w:r>
              <w:t>[INSERT_PARAMETER_3]</w:t>
            </w:r>
          </w:p>
        </w:tc>
        <w:tc>
          <w:tcPr>
            <w:tcW w:type="dxa" w:w="2340"/>
          </w:tcPr>
          <w:p>
            <w:r>
              <w:t>[INSERT_VALUE]</w:t>
            </w:r>
          </w:p>
        </w:tc>
        <w:tc>
          <w:tcPr>
            <w:tcW w:type="dxa" w:w="2340"/>
          </w:tcPr>
          <w:p>
            <w:r>
              <w:t>[INSERT_VALUE]</w:t>
            </w:r>
          </w:p>
        </w:tc>
        <w:tc>
          <w:tcPr>
            <w:tcW w:type="dxa" w:w="2340"/>
          </w:tcPr>
          <w:p>
            <w:r>
              <w:t>[INSERT_VALUE]</w:t>
            </w:r>
          </w:p>
        </w:tc>
      </w:tr>
      <w:tr>
        <w:tc>
          <w:tcPr>
            <w:tcW w:type="dxa" w:w="2340"/>
          </w:tcPr>
          <w:p>
            <w:r>
              <w:t>[INSERT_PARAMETER_4]</w:t>
            </w:r>
          </w:p>
        </w:tc>
        <w:tc>
          <w:tcPr>
            <w:tcW w:type="dxa" w:w="2340"/>
          </w:tcPr>
          <w:p>
            <w:r>
              <w:t>[INSERT_VALUE]</w:t>
            </w:r>
          </w:p>
        </w:tc>
        <w:tc>
          <w:tcPr>
            <w:tcW w:type="dxa" w:w="2340"/>
          </w:tcPr>
          <w:p>
            <w:r>
              <w:t>[INSERT_VALUE]</w:t>
            </w:r>
          </w:p>
        </w:tc>
        <w:tc>
          <w:tcPr>
            <w:tcW w:type="dxa" w:w="2340"/>
          </w:tcPr>
          <w:p>
            <w:r>
              <w:t>[INSERT_VALUE]</w:t>
            </w:r>
          </w:p>
        </w:tc>
      </w:tr>
    </w:tbl>
    <w:p/>
    <w:p>
      <w:pPr>
        <w:pStyle w:val="Heading3"/>
      </w:pPr>
      <w:r>
        <w:t>3.2.2 [INSERT_STUDY_2] Study</w:t>
      </w:r>
    </w:p>
    <w:p>
      <w:r>
        <w:t>[INSERT_STUDY_2_RESULTS]</w:t>
      </w:r>
    </w:p>
    <w:p/>
    <w:p>
      <w:r>
        <w:t>Table: Overview of [INSERT_SAFETY_TOPIC] by MedDRA PT in the [INSERT_STUDY_2] study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Preferred Term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Number of Events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Number of Patients (%)</w:t>
            </w:r>
          </w:p>
        </w:tc>
      </w:tr>
      <w:tr>
        <w:tc>
          <w:tcPr>
            <w:tcW w:type="dxa" w:w="3120"/>
          </w:tcPr>
          <w:p>
            <w:r>
              <w:t>[INSERT_PT_1]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  <w:tr>
        <w:tc>
          <w:tcPr>
            <w:tcW w:type="dxa" w:w="3120"/>
          </w:tcPr>
          <w:p>
            <w:r>
              <w:t>[INSERT_PT_2]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  <w:tr>
        <w:tc>
          <w:tcPr>
            <w:tcW w:type="dxa" w:w="3120"/>
          </w:tcPr>
          <w:p>
            <w:r>
              <w:t>[INSERT_PT_3]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  <w:tr>
        <w:tc>
          <w:tcPr>
            <w:tcW w:type="dxa" w:w="3120"/>
          </w:tcPr>
          <w:p>
            <w:r>
              <w:t>[INSERT_PT_4]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  <w:tr>
        <w:tc>
          <w:tcPr>
            <w:tcW w:type="dxa" w:w="3120"/>
          </w:tcPr>
          <w:p>
            <w:r>
              <w:t>[INSERT_PT_5]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</w:tbl>
    <w:p>
      <w:r>
        <w:br w:type="page"/>
      </w:r>
    </w:p>
    <w:p>
      <w:pPr>
        <w:pStyle w:val="Heading2"/>
      </w:pPr>
      <w:r>
        <w:t>3.3 Evidence from Company Safety Database</w:t>
      </w:r>
    </w:p>
    <w:p>
      <w:r>
        <w:t>[INSERT_SAFETY_DATABASE_EVIDENCE]</w:t>
      </w:r>
    </w:p>
    <w:p/>
    <w:p>
      <w:r>
        <w:t>Cumulative search (cut-off date: [INSERT_CUTOFF_DATE]) of the Company Safety Database for [INSERT_DRUG_NAME] identified [INSERT_N] cases reporting [INSERT_N] AEs mapped to System Organ Class (SOC) "[INSERT_SOC]", using Medical Dictionary for Regulatory Activities (MedDRA) version [INSERT_VERSION].</w:t>
      </w:r>
    </w:p>
    <w:p/>
    <w:p>
      <w:r>
        <w:t>Table: Distribution of AEs by Severity Grade from Safety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Severity Grade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Number of Events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Number of Cases</w:t>
            </w:r>
          </w:p>
        </w:tc>
      </w:tr>
      <w:tr>
        <w:tc>
          <w:tcPr>
            <w:tcW w:type="dxa" w:w="3120"/>
          </w:tcPr>
          <w:p>
            <w:r>
              <w:t>Grade 5 (Fatal)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  <w:tr>
        <w:tc>
          <w:tcPr>
            <w:tcW w:type="dxa" w:w="3120"/>
          </w:tcPr>
          <w:p>
            <w:r>
              <w:t>Grade 4 (Life-threatening)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  <w:tr>
        <w:tc>
          <w:tcPr>
            <w:tcW w:type="dxa" w:w="3120"/>
          </w:tcPr>
          <w:p>
            <w:r>
              <w:t>Grade 3 (Severe)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  <w:tr>
        <w:tc>
          <w:tcPr>
            <w:tcW w:type="dxa" w:w="3120"/>
          </w:tcPr>
          <w:p>
            <w:r>
              <w:t>Grade 2 (Moderate)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  <w:tr>
        <w:tc>
          <w:tcPr>
            <w:tcW w:type="dxa" w:w="3120"/>
          </w:tcPr>
          <w:p>
            <w:r>
              <w:t>Grade 1 (Mild)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  <w:tr>
        <w:tc>
          <w:tcPr>
            <w:tcW w:type="dxa" w:w="3120"/>
          </w:tcPr>
          <w:p>
            <w:r>
              <w:t>Unknown Grade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  <w:tc>
          <w:tcPr>
            <w:tcW w:type="dxa" w:w="3120"/>
          </w:tcPr>
          <w:p>
            <w:r>
              <w:t>[INSERT_VALUE]</w:t>
            </w:r>
          </w:p>
        </w:tc>
      </w:tr>
    </w:tbl>
    <w:p/>
    <w:p>
      <w:pPr>
        <w:pStyle w:val="Heading3"/>
      </w:pPr>
      <w:r>
        <w:t>3.3.1 Serious Cases</w:t>
      </w:r>
    </w:p>
    <w:p>
      <w:r>
        <w:t>[INSERT_SERIOUS_CASES_OVERVIEW]</w:t>
      </w:r>
    </w:p>
    <w:p/>
    <w:p>
      <w:pPr>
        <w:pStyle w:val="Heading4"/>
      </w:pPr>
      <w:r>
        <w:t>3.3.1.1 Cases with Grade 5 [INSERT_SAFETY_TOPIC]</w:t>
      </w:r>
    </w:p>
    <w:p>
      <w:r>
        <w:t>[INSERT_GRADE5_CASES_NARRATIVE]</w:t>
      </w:r>
    </w:p>
    <w:p/>
    <w:p>
      <w:r>
        <w:t>Table: Summary of Characteristics of Cases Reporting Fatal [INSERT_SAFETY_TOPIC]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Total number of cases</w:t>
            </w:r>
          </w:p>
        </w:tc>
        <w:tc>
          <w:tcPr>
            <w:tcW w:type="dxa" w:w="4680"/>
          </w:tcPr>
          <w:p>
            <w:r>
              <w:t>[INSERT_N]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Age range (years)</w:t>
            </w:r>
          </w:p>
        </w:tc>
        <w:tc>
          <w:tcPr>
            <w:tcW w:type="dxa" w:w="4680"/>
          </w:tcPr>
          <w:p>
            <w:r>
              <w:t>[INSERT_RANGE]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Sex (Male/Female/Unknown)</w:t>
            </w:r>
          </w:p>
        </w:tc>
        <w:tc>
          <w:tcPr>
            <w:tcW w:type="dxa" w:w="4680"/>
          </w:tcPr>
          <w:p>
            <w:r>
              <w:t>[INSERT_VALUES]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Geographic region</w:t>
            </w:r>
          </w:p>
        </w:tc>
        <w:tc>
          <w:tcPr>
            <w:tcW w:type="dxa" w:w="4680"/>
          </w:tcPr>
          <w:p>
            <w:r>
              <w:t>[INSERT_REGIONS]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Source of report</w:t>
            </w:r>
          </w:p>
        </w:tc>
        <w:tc>
          <w:tcPr>
            <w:tcW w:type="dxa" w:w="4680"/>
          </w:tcPr>
          <w:p>
            <w:r>
              <w:t>[INSERT_SOURCES]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 to onset range (days)</w:t>
            </w:r>
          </w:p>
        </w:tc>
        <w:tc>
          <w:tcPr>
            <w:tcW w:type="dxa" w:w="4680"/>
          </w:tcPr>
          <w:p>
            <w:r>
              <w:t>[INSERT_RANGE]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Most common PTs</w:t>
            </w:r>
          </w:p>
        </w:tc>
        <w:tc>
          <w:tcPr>
            <w:tcW w:type="dxa" w:w="4680"/>
          </w:tcPr>
          <w:p>
            <w:r>
              <w:t>[INSERT_PTS]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Cases with positive rechallenge</w:t>
            </w:r>
          </w:p>
        </w:tc>
        <w:tc>
          <w:tcPr>
            <w:tcW w:type="dxa" w:w="4680"/>
          </w:tcPr>
          <w:p>
            <w:r>
              <w:t>[INSERT_N]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Cases with no alternative explanation</w:t>
            </w:r>
          </w:p>
        </w:tc>
        <w:tc>
          <w:tcPr>
            <w:tcW w:type="dxa" w:w="4680"/>
          </w:tcPr>
          <w:p>
            <w:r>
              <w:t>[INSERT_N]</w:t>
            </w:r>
          </w:p>
        </w:tc>
      </w:tr>
    </w:tbl>
    <w:p/>
    <w:p>
      <w:r>
        <w:t>Table: Distribution of Fatal AEs by MedDRA 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Preferred Term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Number of Events, n (%)</w:t>
            </w:r>
          </w:p>
        </w:tc>
      </w:tr>
      <w:tr>
        <w:tc>
          <w:tcPr>
            <w:tcW w:type="dxa" w:w="4680"/>
          </w:tcPr>
          <w:p>
            <w:r>
              <w:t>[INSERT_PT_1]</w:t>
            </w:r>
          </w:p>
        </w:tc>
        <w:tc>
          <w:tcPr>
            <w:tcW w:type="dxa" w:w="4680"/>
          </w:tcPr>
          <w:p>
            <w:r>
              <w:t>[INSERT_VALUE]</w:t>
            </w:r>
          </w:p>
        </w:tc>
      </w:tr>
      <w:tr>
        <w:tc>
          <w:tcPr>
            <w:tcW w:type="dxa" w:w="4680"/>
          </w:tcPr>
          <w:p>
            <w:r>
              <w:t>[INSERT_PT_2]</w:t>
            </w:r>
          </w:p>
        </w:tc>
        <w:tc>
          <w:tcPr>
            <w:tcW w:type="dxa" w:w="4680"/>
          </w:tcPr>
          <w:p>
            <w:r>
              <w:t>[INSERT_VALUE]</w:t>
            </w:r>
          </w:p>
        </w:tc>
      </w:tr>
      <w:tr>
        <w:tc>
          <w:tcPr>
            <w:tcW w:type="dxa" w:w="4680"/>
          </w:tcPr>
          <w:p>
            <w:r>
              <w:t>[INSERT_PT_3]</w:t>
            </w:r>
          </w:p>
        </w:tc>
        <w:tc>
          <w:tcPr>
            <w:tcW w:type="dxa" w:w="4680"/>
          </w:tcPr>
          <w:p>
            <w:r>
              <w:t>[INSERT_VALUE]</w:t>
            </w:r>
          </w:p>
        </w:tc>
      </w:tr>
      <w:tr>
        <w:tc>
          <w:tcPr>
            <w:tcW w:type="dxa" w:w="4680"/>
          </w:tcPr>
          <w:p>
            <w:r>
              <w:t>[INSERT_PT_4]</w:t>
            </w:r>
          </w:p>
        </w:tc>
        <w:tc>
          <w:tcPr>
            <w:tcW w:type="dxa" w:w="4680"/>
          </w:tcPr>
          <w:p>
            <w:r>
              <w:t>[INSERT_VALUE]</w:t>
            </w:r>
          </w:p>
        </w:tc>
      </w:tr>
      <w:tr>
        <w:tc>
          <w:tcPr>
            <w:tcW w:type="dxa" w:w="4680"/>
          </w:tcPr>
          <w:p>
            <w:r>
              <w:t>[INSERT_PT_5]</w:t>
            </w:r>
          </w:p>
        </w:tc>
        <w:tc>
          <w:tcPr>
            <w:tcW w:type="dxa" w:w="4680"/>
          </w:tcPr>
          <w:p>
            <w:r>
              <w:t>[INSERT_VALUE]</w:t>
            </w:r>
          </w:p>
        </w:tc>
      </w:tr>
      <w:tr>
        <w:tc>
          <w:tcPr>
            <w:tcW w:type="dxa" w:w="4680"/>
          </w:tcPr>
          <w:p>
            <w:r>
              <w:t>[INSERT_PT_6]</w:t>
            </w:r>
          </w:p>
        </w:tc>
        <w:tc>
          <w:tcPr>
            <w:tcW w:type="dxa" w:w="4680"/>
          </w:tcPr>
          <w:p>
            <w:r>
              <w:t>[INSERT_VALUE]</w:t>
            </w:r>
          </w:p>
        </w:tc>
      </w:tr>
      <w:tr>
        <w:tc>
          <w:tcPr>
            <w:tcW w:type="dxa" w:w="4680"/>
          </w:tcPr>
          <w:p>
            <w:r>
              <w:t>[INSERT_PT_7]</w:t>
            </w:r>
          </w:p>
        </w:tc>
        <w:tc>
          <w:tcPr>
            <w:tcW w:type="dxa" w:w="4680"/>
          </w:tcPr>
          <w:p>
            <w:r>
              <w:t>[INSERT_VALUE]</w:t>
            </w:r>
          </w:p>
        </w:tc>
      </w:tr>
      <w:tr>
        <w:tc>
          <w:tcPr>
            <w:tcW w:type="dxa" w:w="4680"/>
          </w:tcPr>
          <w:p>
            <w:r>
              <w:t>[INSERT_PT_8]</w:t>
            </w:r>
          </w:p>
        </w:tc>
        <w:tc>
          <w:tcPr>
            <w:tcW w:type="dxa" w:w="4680"/>
          </w:tcPr>
          <w:p>
            <w:r>
              <w:t>[INSERT_VALUE]</w:t>
            </w:r>
          </w:p>
        </w:tc>
      </w:tr>
      <w:tr>
        <w:tc>
          <w:tcPr>
            <w:tcW w:type="dxa" w:w="4680"/>
          </w:tcPr>
          <w:p>
            <w:r>
              <w:t>[INSERT_PT_9]</w:t>
            </w:r>
          </w:p>
        </w:tc>
        <w:tc>
          <w:tcPr>
            <w:tcW w:type="dxa" w:w="4680"/>
          </w:tcPr>
          <w:p>
            <w:r>
              <w:t>[INSERT_VALUE]</w:t>
            </w:r>
          </w:p>
        </w:tc>
      </w:tr>
      <w:tr>
        <w:tc>
          <w:tcPr>
            <w:tcW w:type="dxa" w:w="4680"/>
          </w:tcPr>
          <w:p>
            <w:r>
              <w:t>[INSERT_PT_10]</w:t>
            </w:r>
          </w:p>
        </w:tc>
        <w:tc>
          <w:tcPr>
            <w:tcW w:type="dxa" w:w="4680"/>
          </w:tcPr>
          <w:p>
            <w:r>
              <w:t>[INSERT_VALUE]</w:t>
            </w:r>
          </w:p>
        </w:tc>
      </w:tr>
    </w:tbl>
    <w:p/>
    <w:p>
      <w:pPr>
        <w:pStyle w:val="Heading4"/>
      </w:pPr>
      <w:r>
        <w:t>3.3.1.2 Cases with Grade 4 [INSERT_SAFETY_TOPIC]</w:t>
      </w:r>
    </w:p>
    <w:p>
      <w:r>
        <w:t>[INSERT_GRADE4_CASES_NARRATIVE]</w:t>
      </w:r>
    </w:p>
    <w:p/>
    <w:p>
      <w:r>
        <w:t>Table: Summary of Characteristics of Cases Reporting Life-threatening [INSERT_SAFETY_TOPIC]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Total number of cases</w:t>
            </w:r>
          </w:p>
        </w:tc>
        <w:tc>
          <w:tcPr>
            <w:tcW w:type="dxa" w:w="4680"/>
          </w:tcPr>
          <w:p>
            <w:r>
              <w:t>[INSERT_N]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Age range (years)</w:t>
            </w:r>
          </w:p>
        </w:tc>
        <w:tc>
          <w:tcPr>
            <w:tcW w:type="dxa" w:w="4680"/>
          </w:tcPr>
          <w:p>
            <w:r>
              <w:t>[INSERT_RANGE]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Sex (Male/Female/Unknown)</w:t>
            </w:r>
          </w:p>
        </w:tc>
        <w:tc>
          <w:tcPr>
            <w:tcW w:type="dxa" w:w="4680"/>
          </w:tcPr>
          <w:p>
            <w:r>
              <w:t>[INSERT_VALUES]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Geographic region</w:t>
            </w:r>
          </w:p>
        </w:tc>
        <w:tc>
          <w:tcPr>
            <w:tcW w:type="dxa" w:w="4680"/>
          </w:tcPr>
          <w:p>
            <w:r>
              <w:t>[INSERT_REGIONS]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Source of report</w:t>
            </w:r>
          </w:p>
        </w:tc>
        <w:tc>
          <w:tcPr>
            <w:tcW w:type="dxa" w:w="4680"/>
          </w:tcPr>
          <w:p>
            <w:r>
              <w:t>[INSERT_SOURCES]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 to onset range (days)</w:t>
            </w:r>
          </w:p>
        </w:tc>
        <w:tc>
          <w:tcPr>
            <w:tcW w:type="dxa" w:w="4680"/>
          </w:tcPr>
          <w:p>
            <w:r>
              <w:t>[INSERT_RANGE]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Most common PTs</w:t>
            </w:r>
          </w:p>
        </w:tc>
        <w:tc>
          <w:tcPr>
            <w:tcW w:type="dxa" w:w="4680"/>
          </w:tcPr>
          <w:p>
            <w:r>
              <w:t>[INSERT_PTS]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Cases with positive rechallenge</w:t>
            </w:r>
          </w:p>
        </w:tc>
        <w:tc>
          <w:tcPr>
            <w:tcW w:type="dxa" w:w="4680"/>
          </w:tcPr>
          <w:p>
            <w:r>
              <w:t>[INSERT_N]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Cases with no alternative explanation</w:t>
            </w:r>
          </w:p>
        </w:tc>
        <w:tc>
          <w:tcPr>
            <w:tcW w:type="dxa" w:w="4680"/>
          </w:tcPr>
          <w:p>
            <w:r>
              <w:t>[INSERT_N]</w:t>
            </w:r>
          </w:p>
        </w:tc>
      </w:tr>
    </w:tbl>
    <w:p/>
    <w:p>
      <w:pPr>
        <w:pStyle w:val="Heading4"/>
      </w:pPr>
      <w:r>
        <w:t>3.3.1.3 Cases with Grade 3 [INSERT_SAFETY_TOPIC]</w:t>
      </w:r>
    </w:p>
    <w:p>
      <w:r>
        <w:t>[INSERT_GRADE3_CASES_NARRATIVE]</w:t>
      </w:r>
    </w:p>
    <w:p/>
    <w:p>
      <w:r>
        <w:t>Table: Summary of Characteristics of Cases Reporting Grade 3 [INSERT_SAFETY_TOPIC]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Total number of cases</w:t>
            </w:r>
          </w:p>
        </w:tc>
        <w:tc>
          <w:tcPr>
            <w:tcW w:type="dxa" w:w="4680"/>
          </w:tcPr>
          <w:p>
            <w:r>
              <w:t>[INSERT_N]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Age range (years)</w:t>
            </w:r>
          </w:p>
        </w:tc>
        <w:tc>
          <w:tcPr>
            <w:tcW w:type="dxa" w:w="4680"/>
          </w:tcPr>
          <w:p>
            <w:r>
              <w:t>[INSERT_RANGE]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Sex (Male/Female/Unknown)</w:t>
            </w:r>
          </w:p>
        </w:tc>
        <w:tc>
          <w:tcPr>
            <w:tcW w:type="dxa" w:w="4680"/>
          </w:tcPr>
          <w:p>
            <w:r>
              <w:t>[INSERT_VALUES]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Geographic region</w:t>
            </w:r>
          </w:p>
        </w:tc>
        <w:tc>
          <w:tcPr>
            <w:tcW w:type="dxa" w:w="4680"/>
          </w:tcPr>
          <w:p>
            <w:r>
              <w:t>[INSERT_REGIONS]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Source of report</w:t>
            </w:r>
          </w:p>
        </w:tc>
        <w:tc>
          <w:tcPr>
            <w:tcW w:type="dxa" w:w="4680"/>
          </w:tcPr>
          <w:p>
            <w:r>
              <w:t>[INSERT_SOURCES]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 to onset range (days)</w:t>
            </w:r>
          </w:p>
        </w:tc>
        <w:tc>
          <w:tcPr>
            <w:tcW w:type="dxa" w:w="4680"/>
          </w:tcPr>
          <w:p>
            <w:r>
              <w:t>[INSERT_RANGE]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Most common PTs</w:t>
            </w:r>
          </w:p>
        </w:tc>
        <w:tc>
          <w:tcPr>
            <w:tcW w:type="dxa" w:w="4680"/>
          </w:tcPr>
          <w:p>
            <w:r>
              <w:t>[INSERT_PTS]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Cases with positive rechallenge</w:t>
            </w:r>
          </w:p>
        </w:tc>
        <w:tc>
          <w:tcPr>
            <w:tcW w:type="dxa" w:w="4680"/>
          </w:tcPr>
          <w:p>
            <w:r>
              <w:t>[INSERT_N]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Cases with no alternative explanation</w:t>
            </w:r>
          </w:p>
        </w:tc>
        <w:tc>
          <w:tcPr>
            <w:tcW w:type="dxa" w:w="4680"/>
          </w:tcPr>
          <w:p>
            <w:r>
              <w:t>[INSERT_N]</w:t>
            </w:r>
          </w:p>
        </w:tc>
      </w:tr>
    </w:tbl>
    <w:p/>
    <w:p>
      <w:r>
        <w:t>Table: Summary of Event Outcome by Action Taken for Grade 3 [INSERT_SAFETY_TOPIC]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Outcome / Action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Drug withdrawn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Dose reduced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Dose not changed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Unknown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Recovered/Resolved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Recovering/Resolving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Recovered with sequelae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Not recovered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Unknown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  <w:tc>
          <w:tcPr>
            <w:tcW w:type="dxa" w:w="1560"/>
          </w:tcPr>
          <w:p>
            <w:r>
              <w:t>[N]</w:t>
            </w:r>
          </w:p>
        </w:tc>
      </w:tr>
    </w:tbl>
    <w:p/>
    <w:p>
      <w:pPr>
        <w:pStyle w:val="Heading4"/>
      </w:pPr>
      <w:r>
        <w:t>3.3.1.4 Cases lacking Information on Severity Grades</w:t>
      </w:r>
    </w:p>
    <w:p>
      <w:r>
        <w:t>[INSERT_UNKNOWN_GRADE_NARRATIVE]</w:t>
      </w:r>
    </w:p>
    <w:p/>
    <w:p>
      <w:pPr>
        <w:pStyle w:val="Heading4"/>
      </w:pPr>
      <w:r>
        <w:t>3.3.1.5 Cases with Grade 2 and 1 [INSERT_SAFETY_TOPIC]</w:t>
      </w:r>
    </w:p>
    <w:p>
      <w:r>
        <w:t>[INSERT_GRADE12_NARRATIVE]</w:t>
      </w:r>
    </w:p>
    <w:p/>
    <w:p>
      <w:pPr>
        <w:pStyle w:val="Heading3"/>
      </w:pPr>
      <w:r>
        <w:t>3.3.2 Non-serious Cases</w:t>
      </w:r>
    </w:p>
    <w:p>
      <w:r>
        <w:t>[INSERT_NONSERIOUS_CASES_NARRATIVE]</w:t>
      </w:r>
    </w:p>
    <w:p/>
    <w:p>
      <w:pPr>
        <w:pStyle w:val="Heading3"/>
      </w:pPr>
      <w:r>
        <w:t>3.3.3 Summary of Safety Results</w:t>
      </w:r>
    </w:p>
    <w:p>
      <w:r>
        <w:t>[INSERT_SAFETY_SUMMARY]</w:t>
      </w:r>
    </w:p>
    <w:p/>
    <w:p>
      <w:r>
        <w:t>Key findings include:</w:t>
      </w:r>
    </w:p>
    <w:p>
      <w:pPr>
        <w:pStyle w:val="ListBullet"/>
      </w:pPr>
      <w:r>
        <w:t>[INSERT_KEY_FINDING_1]</w:t>
      </w:r>
    </w:p>
    <w:p>
      <w:pPr>
        <w:pStyle w:val="ListBullet"/>
      </w:pPr>
      <w:r>
        <w:t>[INSERT_KEY_FINDING_2]</w:t>
      </w:r>
    </w:p>
    <w:p>
      <w:pPr>
        <w:pStyle w:val="ListBullet"/>
      </w:pPr>
      <w:r>
        <w:t>[INSERT_KEY_FINDING_3]</w:t>
      </w:r>
    </w:p>
    <w:p>
      <w:pPr>
        <w:pStyle w:val="ListBullet"/>
      </w:pPr>
      <w:r>
        <w:t>[INSERT_KEY_FINDING_4]</w:t>
      </w:r>
    </w:p>
    <w:p>
      <w:r>
        <w:br w:type="page"/>
      </w:r>
    </w:p>
    <w:p>
      <w:pPr>
        <w:pStyle w:val="Heading1"/>
      </w:pPr>
      <w:r>
        <w:t>4. DISCUSSION</w:t>
      </w:r>
    </w:p>
    <w:p>
      <w:r>
        <w:t>[INSERT_DISCUSSION_OVERVIEW]</w:t>
      </w:r>
    </w:p>
    <w:p/>
    <w:p>
      <w:r>
        <w:t>[INSERT_CLINICAL_SIGNIFICANCE]</w:t>
      </w:r>
    </w:p>
    <w:p/>
    <w:p>
      <w:r>
        <w:t>[INSERT_MECHANISTIC_CONSIDERATIONS]</w:t>
      </w:r>
    </w:p>
    <w:p/>
    <w:p>
      <w:r>
        <w:t>[INSERT_COMPARISONS]</w:t>
      </w:r>
    </w:p>
    <w:p/>
    <w:p>
      <w:r>
        <w:t>[INSERT_LIMITATIONS]</w:t>
      </w:r>
    </w:p>
    <w:p/>
    <w:p>
      <w:r>
        <w:t>[INSERT_RISK_MANAGEMENT]</w:t>
      </w:r>
    </w:p>
    <w:p>
      <w:r>
        <w:br w:type="page"/>
      </w:r>
    </w:p>
    <w:p>
      <w:pPr>
        <w:pStyle w:val="Heading1"/>
      </w:pPr>
      <w:r>
        <w:t>5. OVERALL CONCLUSIONS</w:t>
      </w:r>
    </w:p>
    <w:p>
      <w:r>
        <w:t>[INSERT_CONCLUSIONS_OVERVIEW]</w:t>
      </w:r>
    </w:p>
    <w:p/>
    <w:p>
      <w:r>
        <w:t>Based on the comprehensive analysis of data from:</w:t>
      </w:r>
    </w:p>
    <w:p>
      <w:pPr>
        <w:pStyle w:val="ListBullet"/>
      </w:pPr>
      <w:r>
        <w:t>[INSERT_DATA_SOURCE_1]</w:t>
      </w:r>
    </w:p>
    <w:p>
      <w:pPr>
        <w:pStyle w:val="ListBullet"/>
      </w:pPr>
      <w:r>
        <w:t>[INSERT_DATA_SOURCE_2]</w:t>
      </w:r>
    </w:p>
    <w:p>
      <w:pPr>
        <w:pStyle w:val="ListBullet"/>
      </w:pPr>
      <w:r>
        <w:t>[INSERT_DATA_SOURCE_3]</w:t>
      </w:r>
    </w:p>
    <w:p/>
    <w:p>
      <w:r>
        <w:t>The following conclusions can be drawn:</w:t>
      </w:r>
    </w:p>
    <w:p>
      <w:pPr>
        <w:pStyle w:val="ListNumber"/>
      </w:pPr>
      <w:r>
        <w:t>[INSERT_CONCLUSION_1]</w:t>
      </w:r>
    </w:p>
    <w:p>
      <w:pPr>
        <w:pStyle w:val="ListNumber"/>
      </w:pPr>
      <w:r>
        <w:t>[INSERT_CONCLUSION_2]</w:t>
      </w:r>
    </w:p>
    <w:p>
      <w:pPr>
        <w:pStyle w:val="ListNumber"/>
      </w:pPr>
      <w:r>
        <w:t>[INSERT_CONCLUSION_3]</w:t>
      </w:r>
    </w:p>
    <w:p>
      <w:pPr>
        <w:pStyle w:val="ListNumber"/>
      </w:pPr>
      <w:r>
        <w:t>[INSERT_CONCLUSION_4]</w:t>
      </w:r>
    </w:p>
    <w:p/>
    <w:p>
      <w:r>
        <w:t>[INSERT_FINAL_ASSESSMENT]</w:t>
      </w:r>
    </w:p>
    <w:p>
      <w:r>
        <w:br w:type="page"/>
      </w:r>
    </w:p>
    <w:p>
      <w:pPr>
        <w:pStyle w:val="Heading1"/>
      </w:pPr>
      <w:r>
        <w:t>6. REFERENCES</w:t>
      </w:r>
    </w:p>
    <w:p>
      <w:pPr>
        <w:pStyle w:val="ListNumber"/>
      </w:pPr>
      <w:r>
        <w:t>[INSERT_REFERENCE_1]</w:t>
      </w:r>
    </w:p>
    <w:p>
      <w:pPr>
        <w:pStyle w:val="ListNumber"/>
      </w:pPr>
      <w:r>
        <w:t>[INSERT_REFERENCE_2]</w:t>
      </w:r>
    </w:p>
    <w:p>
      <w:pPr>
        <w:pStyle w:val="ListNumber"/>
      </w:pPr>
      <w:r>
        <w:t>[INSERT_REFERENCE_3]</w:t>
      </w:r>
    </w:p>
    <w:p>
      <w:pPr>
        <w:pStyle w:val="ListNumber"/>
      </w:pPr>
      <w:r>
        <w:t>[INSERT_REFERENCE_4]</w:t>
      </w:r>
    </w:p>
    <w:p>
      <w:pPr>
        <w:pStyle w:val="ListNumber"/>
      </w:pPr>
      <w:r>
        <w:t>[INSERT_REFERENCE_5]</w:t>
      </w:r>
    </w:p>
    <w:p>
      <w:pPr>
        <w:pStyle w:val="ListNumber"/>
      </w:pPr>
      <w:r>
        <w:t>[INSERT_REFERENCE_6]</w:t>
      </w:r>
    </w:p>
    <w:p>
      <w:pPr>
        <w:pStyle w:val="ListNumber"/>
      </w:pPr>
      <w:r>
        <w:t>[INSERT_REFERENCE_7]</w:t>
      </w:r>
    </w:p>
    <w:p>
      <w:pPr>
        <w:pStyle w:val="ListNumber"/>
      </w:pPr>
      <w:r>
        <w:t>[INSERT_REFERENCE_8]</w:t>
      </w:r>
    </w:p>
    <w:p>
      <w:pPr>
        <w:pStyle w:val="ListNumber"/>
      </w:pPr>
      <w:r>
        <w:t>[INSERT_REFERENCE_9]</w:t>
      </w:r>
    </w:p>
    <w:p>
      <w:pPr>
        <w:pStyle w:val="ListNumber"/>
      </w:pPr>
      <w:r>
        <w:t>[INSERT_REFERENCE_10]</w:t>
      </w:r>
    </w:p>
    <w:p>
      <w:r>
        <w:br w:type="page"/>
      </w:r>
    </w:p>
    <w:p>
      <w:pPr>
        <w:pStyle w:val="Heading1"/>
      </w:pPr>
      <w:r>
        <w:t>7. APPENDICES</w:t>
      </w:r>
    </w:p>
    <w:p/>
    <w:p>
      <w:r>
        <w:t>Appendix 1: [INSERT_APPENDIX_TITLE_1]</w:t>
      </w:r>
    </w:p>
    <w:p>
      <w:r>
        <w:t>Appendix 2: [INSERT_APPENDIX_TITLE_2]</w:t>
      </w:r>
    </w:p>
    <w:p>
      <w:r>
        <w:t>Appendix 3: [INSERT_APPENDIX_TITLE_3]</w:t>
      </w:r>
    </w:p>
    <w:p>
      <w:r>
        <w:t>Appendix 4: [INSERT_APPENDIX_TITLE_4]</w:t>
      </w:r>
    </w:p>
    <w:p>
      <w:r>
        <w:t>Appendix 5: [INSERT_APPENDIX_TITLE_5]</w:t>
      </w:r>
    </w:p>
    <w:p>
      <w:r>
        <w:t>Appendix 6: [INSERT_APPENDIX_TITLE_6]</w:t>
      </w:r>
    </w:p>
    <w:p>
      <w:r>
        <w:t>Appendix 7: [INSERT_APPENDIX_TITLE_7]</w:t>
      </w:r>
    </w:p>
    <w:p>
      <w:r>
        <w:t>Appendix 8: [INSERT_APPENDIX_TITLE_8]</w:t>
      </w:r>
    </w:p>
    <w:p>
      <w:r>
        <w:t>Appendix 9: [INSERT_APPENDIX_TITLE_9]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